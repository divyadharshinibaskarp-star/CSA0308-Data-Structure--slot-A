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DATA STRUCTURES</w:t>
      </w:r>
    </w:p>
    <w:p>
      <w:pPr>
        <w:jc w:val="center"/>
      </w:pPr>
      <w:r>
        <w:rPr>
          <w:b/>
          <w:sz w:val="36"/>
        </w:rPr>
        <w:t>CONCEPT MAPPING ASSIGNMENT</w:t>
      </w:r>
    </w:p>
    <w:p>
      <w:pPr>
        <w:jc w:val="center"/>
      </w:pPr>
      <w:r>
        <w:rPr>
          <w:sz w:val="26"/>
        </w:rPr>
        <w:t>Original Answer – Questions 1 &amp;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2"/>
              </w:rPr>
              <w:t>Student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2"/>
              </w:rPr>
              <w:t>Divyadharshini B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2"/>
              </w:rPr>
              <w:t>Register Number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2"/>
              </w:rPr>
              <w:t>1924260040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2"/>
              </w:rPr>
              <w:t>Course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2"/>
              </w:rPr>
              <w:t>Data Structures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2"/>
              </w:rPr>
              <w:t>Course Code</w:t>
            </w:r>
          </w:p>
        </w:tc>
        <w:tc>
          <w:tcPr>
            <w:tcW w:type="dxa" w:w="5112"/>
            <w:vAlign w:val="center"/>
          </w:tcPr>
          <w:p>
            <w:r>
              <w:t>CSA0308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2"/>
              </w:rPr>
              <w:t>Assessment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2"/>
              </w:rPr>
              <w:t>Concept Mapping</w:t>
            </w:r>
          </w:p>
        </w:tc>
      </w:tr>
    </w:tbl>
    <w:p/>
    <w:p>
      <w:pPr>
        <w:jc w:val="center"/>
      </w:pPr>
      <w:r>
        <w:rPr>
          <w:i/>
          <w:sz w:val="18"/>
        </w:rPr>
        <w:t>This assignment is independently structured with different examples, explanations and implementation from the reference material.</w:t>
      </w:r>
    </w:p>
    <w:p>
      <w:r>
        <w:br w:type="page"/>
      </w:r>
    </w:p>
    <w:p>
      <w:pPr>
        <w:pStyle w:val="Heading1"/>
        <w:spacing w:after="80"/>
      </w:pPr>
      <w:r>
        <w:t>QUESTION 1 – SMART HEALTHCARE DATA ORGANIZATION</w:t>
      </w:r>
    </w:p>
    <w:p>
      <w:pPr>
        <w:spacing w:after="80" w:line="252" w:lineRule="auto"/>
      </w:pPr>
      <w:r>
        <w:t>A smart healthcare platform receives information from thermometers, registration systems, laboratory reports and diagnostic devices. The data becomes useful when it is progressively organized from individual facts to an executable C implementation.</w:t>
      </w:r>
    </w:p>
    <w:p>
      <w:pPr>
        <w:pStyle w:val="Heading2"/>
        <w:spacing w:after="80"/>
      </w:pPr>
      <w:r>
        <w:t>1.1 Concept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RAW DATA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Individual observations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Individual observations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DATA OBJECT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DATA OBJECT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DATA STRUCTURE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DATA STRUCTURE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ABSTRACT DATA TYPE (ADT)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ADT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C IMPLEMENTATION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Data examples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temperature, pulse, patient ID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Structure choices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array / linked list / tree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ADT operations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register / discharge / find / update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C mechanisms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struct / pointer / malloc / functions</w:t>
            </w:r>
          </w:p>
        </w:tc>
      </w:tr>
    </w:tbl>
    <w:p>
      <w:pPr>
        <w:pStyle w:val="Heading2"/>
        <w:spacing w:after="80"/>
      </w:pPr>
      <w:r>
        <w:t>1.2 Hierarchy and Contribution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294A70"/>
          </w:tcPr>
          <w:p>
            <w:pPr>
              <w:jc w:val="center"/>
            </w:pPr>
            <w:r/>
            <w:r>
              <w:rPr>
                <w:b/>
                <w:sz w:val="17"/>
              </w:rPr>
              <w:t>Level</w:t>
            </w:r>
          </w:p>
        </w:tc>
        <w:tc>
          <w:tcPr>
            <w:tcW w:type="dxa" w:w="2556"/>
            <w:vAlign w:val="center"/>
            <w:shd w:fill="294A70"/>
          </w:tcPr>
          <w:p>
            <w:pPr>
              <w:jc w:val="center"/>
            </w:pPr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2556"/>
            <w:vAlign w:val="center"/>
            <w:shd w:fill="294A70"/>
          </w:tcPr>
          <w:p>
            <w:pPr>
              <w:jc w:val="center"/>
            </w:pPr>
            <w:r/>
            <w:r>
              <w:rPr>
                <w:b/>
                <w:sz w:val="17"/>
              </w:rPr>
              <w:t>Healthcare example</w:t>
            </w:r>
          </w:p>
        </w:tc>
        <w:tc>
          <w:tcPr>
            <w:tcW w:type="dxa" w:w="2556"/>
            <w:vAlign w:val="center"/>
            <w:shd w:fill="294A70"/>
          </w:tcPr>
          <w:p>
            <w:pPr>
              <w:jc w:val="center"/>
            </w:pPr>
            <w:r/>
            <w:r>
              <w:rPr>
                <w:b/>
                <w:sz w:val="17"/>
              </w:rPr>
              <w:t>Contribution</w:t>
            </w:r>
          </w:p>
        </w:tc>
      </w:tr>
      <w:tr>
        <w:tc>
          <w:tcPr>
            <w:tcW w:type="dxa" w:w="2556"/>
            <w:vAlign w:val="center"/>
            <w:shd w:fill="E8F1F8"/>
          </w:tcPr>
          <w:p>
            <w:r/>
            <w:r>
              <w:rPr>
                <w:b w:val="0"/>
                <w:sz w:val="16"/>
              </w:rPr>
              <w:t>1. Data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One raw fact.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Temperature = 37.4°C; pulse = 82.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Provides accurate basic values.</w:t>
            </w:r>
          </w:p>
        </w:tc>
      </w:tr>
      <w:tr>
        <w:tc>
          <w:tcPr>
            <w:tcW w:type="dxa" w:w="2556"/>
            <w:vAlign w:val="center"/>
            <w:shd w:fill="E8F1F8"/>
          </w:tcPr>
          <w:p>
            <w:r/>
            <w:r>
              <w:rPr>
                <w:b w:val="0"/>
                <w:sz w:val="16"/>
              </w:rPr>
              <w:t>2. Data Object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Related values describing one entity.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Patient ID, name, temperature, diagnosis code.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Keeps one patient's information together.</w:t>
            </w:r>
          </w:p>
        </w:tc>
      </w:tr>
      <w:tr>
        <w:tc>
          <w:tcPr>
            <w:tcW w:type="dxa" w:w="2556"/>
            <w:vAlign w:val="center"/>
            <w:shd w:fill="E8F1F8"/>
          </w:tcPr>
          <w:p>
            <w:r/>
            <w:r>
              <w:rPr>
                <w:b w:val="0"/>
                <w:sz w:val="16"/>
              </w:rPr>
              <w:t>3. Data Structure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Method of arranging many objects.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Array or linked list of patient records.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Controls access, insertion and memory use.</w:t>
            </w:r>
          </w:p>
        </w:tc>
      </w:tr>
      <w:tr>
        <w:tc>
          <w:tcPr>
            <w:tcW w:type="dxa" w:w="2556"/>
            <w:vAlign w:val="center"/>
            <w:shd w:fill="E8F1F8"/>
          </w:tcPr>
          <w:p>
            <w:r/>
            <w:r>
              <w:rPr>
                <w:b w:val="0"/>
                <w:sz w:val="16"/>
              </w:rPr>
              <w:t>4. ADT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Logical interface defining permitted operations.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PatientRecord: add, remove, find, update.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Separates what the system does from storage details.</w:t>
            </w:r>
          </w:p>
        </w:tc>
      </w:tr>
      <w:tr>
        <w:tc>
          <w:tcPr>
            <w:tcW w:type="dxa" w:w="2556"/>
            <w:vAlign w:val="center"/>
            <w:shd w:fill="E8F1F8"/>
          </w:tcPr>
          <w:p>
            <w:r/>
            <w:r>
              <w:rPr>
                <w:b w:val="0"/>
                <w:sz w:val="16"/>
              </w:rPr>
              <w:t>5. C Implementation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Executable realization of the ADT.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struct, pointers, malloc/free and functions.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Makes the design usable, modular and maintainable.</w:t>
            </w:r>
          </w:p>
        </w:tc>
      </w:tr>
    </w:tbl>
    <w:p>
      <w:pPr>
        <w:pStyle w:val="Heading2"/>
        <w:spacing w:after="80"/>
      </w:pPr>
      <w:r>
        <w:t>1.3 Sub-concepts</w:t>
      </w:r>
    </w:p>
    <w:p>
      <w:pPr>
        <w:pStyle w:val="ListBullet"/>
        <w:spacing w:after="40"/>
      </w:pPr>
      <w:r>
        <w:t>Structures combine fields of different types into one patient record.</w:t>
      </w:r>
    </w:p>
    <w:p>
      <w:pPr>
        <w:pStyle w:val="ListBullet"/>
        <w:spacing w:after="40"/>
      </w:pPr>
      <w:r>
        <w:t>Pointers store addresses and can connect dynamically allocated records.</w:t>
      </w:r>
    </w:p>
    <w:p>
      <w:pPr>
        <w:pStyle w:val="ListBullet"/>
        <w:spacing w:after="40"/>
      </w:pPr>
      <w:r>
        <w:t>Dynamic memory using malloc() and free() allows the number of records to change.</w:t>
      </w:r>
    </w:p>
    <w:p>
      <w:pPr>
        <w:pStyle w:val="ListBullet"/>
        <w:spacing w:after="40"/>
      </w:pPr>
      <w:r>
        <w:t>Operations may include register, discharge, search by ID, update a reading and display.</w:t>
      </w:r>
    </w:p>
    <w:p>
      <w:pPr>
        <w:pStyle w:val="ListBullet"/>
        <w:spacing w:after="40"/>
      </w:pPr>
      <w:r>
        <w:t>Encapsulation allows the user of an ADT to call operations without knowing its internal storage.</w:t>
      </w:r>
    </w:p>
    <w:p>
      <w:pPr>
        <w:pStyle w:val="Heading2"/>
        <w:spacing w:after="80"/>
      </w:pPr>
      <w:r>
        <w:t>1.4 Sample C Implementation</w:t>
      </w:r>
    </w:p>
    <w:p>
      <w:r>
        <w:rPr>
          <w:rFonts w:ascii="Consolas" w:hAnsi="Consolas"/>
          <w:sz w:val="17"/>
        </w:rPr>
        <w:t>#include &lt;stdio.h&gt;</w:t>
        <w:br/>
        <w:t>#include &lt;stdlib.h&gt;</w:t>
        <w:br/>
        <w:br/>
        <w:t>typedef struct Patient {</w:t>
        <w:br/>
        <w:t xml:space="preserve">    int id;</w:t>
        <w:br/>
        <w:t xml:space="preserve">    float temperature;</w:t>
        <w:br/>
        <w:t xml:space="preserve">    struct Patient *next;</w:t>
        <w:br/>
        <w:t>} Patient;</w:t>
        <w:br/>
        <w:br/>
        <w:t>Patient *addPatient(Patient *head, int id, float temp) {</w:t>
        <w:br/>
        <w:t xml:space="preserve">    Patient *p = malloc(sizeof(Patient));</w:t>
        <w:br/>
        <w:t xml:space="preserve">    if (p == NULL) return head;</w:t>
        <w:br/>
        <w:t xml:space="preserve">    p-&gt;id = id;</w:t>
        <w:br/>
        <w:t xml:space="preserve">    p-&gt;temperature = temp;</w:t>
        <w:br/>
        <w:t xml:space="preserve">    p-&gt;next = head;</w:t>
        <w:br/>
        <w:t xml:space="preserve">    return p;</w:t>
        <w:br/>
        <w:t>}</w:t>
        <w:br/>
        <w:br/>
        <w:t>Patient *findPatient(Patient *head, int id) {</w:t>
        <w:br/>
        <w:t xml:space="preserve">    while (head != NULL) {</w:t>
        <w:br/>
        <w:t xml:space="preserve">        if (head-&gt;id == id) return head;</w:t>
        <w:br/>
        <w:t xml:space="preserve">        head = head-&gt;next;</w:t>
        <w:br/>
        <w:t xml:space="preserve">    }</w:t>
        <w:br/>
        <w:t xml:space="preserve">    return NULL;</w:t>
        <w:br/>
        <w:t>}</w:t>
      </w:r>
    </w:p>
    <w:p>
      <w:pPr>
        <w:pStyle w:val="Heading2"/>
        <w:spacing w:after="80"/>
      </w:pPr>
      <w:r>
        <w:t>1.5 Efficiency and Justification</w:t>
      </w:r>
    </w:p>
    <w:p>
      <w:pPr>
        <w:spacing w:after="80" w:line="252" w:lineRule="auto"/>
      </w:pPr>
      <w:r>
        <w:t>Adding a patient at the beginning of the linked list takes O(1) time. Searching by ID takes O(n) in the worst case. If very frequent ID searches are required, a balanced search tree can replace the list while preserving the same high-level ADT operations. Thus the ADT protects the design from unnecessary changes.</w:t>
      </w:r>
    </w:p>
    <w:p>
      <w:pPr>
        <w:spacing w:after="80" w:line="252" w:lineRule="auto"/>
      </w:pPr>
      <w:r>
        <w:t>Overall, the five levels improve the system progressively: data gives correctness, objects give meaning, structures give organization, the ADT gives a clean interface, and C implementation provides executable performance.</w:t>
      </w:r>
    </w:p>
    <w:p>
      <w:r>
        <w:br w:type="page"/>
      </w:r>
    </w:p>
    <w:p>
      <w:pPr>
        <w:pStyle w:val="Heading1"/>
        <w:spacing w:after="80"/>
      </w:pPr>
      <w:r>
        <w:t>QUESTION 2 – SMART CITY TRAFFIC MANAGEMENT</w:t>
      </w:r>
    </w:p>
    <w:p>
      <w:pPr>
        <w:spacing w:after="80" w:line="252" w:lineRule="auto"/>
      </w:pPr>
      <w:r>
        <w:t>A traffic-control centre processes vehicle counts, waiting vehicles, signal actions, road zones and road connections. The classification below shows how primitive values are assembled into linear and non-linear structures.</w:t>
      </w:r>
    </w:p>
    <w:p>
      <w:pPr>
        <w:pStyle w:val="Heading2"/>
        <w:spacing w:after="80"/>
      </w:pPr>
      <w:r>
        <w:t>2.1 Concept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TRAFFIC DATA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Primitive values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Primitive values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Non-primitive structures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Non-primitive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Linear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Non-primitive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Non-linear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Linear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Array / Linked List / Stack / Queue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Non-linear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Tree / Graph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Linear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Sequential processing</w:t>
            </w:r>
          </w:p>
        </w:tc>
      </w:tr>
      <w:tr>
        <w:tc>
          <w:tcPr>
            <w:tcW w:type="dxa" w:w="3408"/>
            <w:vAlign w:val="center"/>
            <w:shd w:fill="E8F1F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Non-linear</w:t>
            </w:r>
          </w:p>
        </w:tc>
        <w:tc>
          <w:tcPr>
            <w:tcW w:type="dxa" w:w="3408"/>
            <w:vAlign w:val="center"/>
            <w:shd w:fill="FFF2C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3408"/>
            <w:vAlign w:val="center"/>
            <w:shd w:fill="EEF6E9"/>
          </w:tcPr>
          <w:p>
            <w:pPr>
              <w:jc w:val="center"/>
            </w:pPr>
            <w:r/>
            <w:r>
              <w:rPr>
                <w:b/>
                <w:sz w:val="18"/>
              </w:rPr>
              <w:t>Hierarchy and network connectivity</w:t>
            </w:r>
          </w:p>
        </w:tc>
      </w:tr>
    </w:tbl>
    <w:p>
      <w:pPr>
        <w:pStyle w:val="Heading2"/>
        <w:spacing w:after="80"/>
      </w:pPr>
      <w:r>
        <w:t>2.2 Classification and 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294A70"/>
          </w:tcPr>
          <w:p>
            <w:pPr>
              <w:jc w:val="center"/>
            </w:pPr>
            <w:r/>
            <w:r>
              <w:rPr>
                <w:b/>
                <w:sz w:val="16"/>
              </w:rPr>
              <w:t>Structure</w:t>
            </w:r>
          </w:p>
        </w:tc>
        <w:tc>
          <w:tcPr>
            <w:tcW w:type="dxa" w:w="2045"/>
            <w:vAlign w:val="center"/>
            <w:shd w:fill="294A70"/>
          </w:tcPr>
          <w:p>
            <w:pPr>
              <w:jc w:val="center"/>
            </w:pPr>
            <w:r/>
            <w:r>
              <w:rPr>
                <w:b/>
                <w:sz w:val="16"/>
              </w:rPr>
              <w:t>Class</w:t>
            </w:r>
          </w:p>
        </w:tc>
        <w:tc>
          <w:tcPr>
            <w:tcW w:type="dxa" w:w="2045"/>
            <w:vAlign w:val="center"/>
            <w:shd w:fill="294A70"/>
          </w:tcPr>
          <w:p>
            <w:pPr>
              <w:jc w:val="center"/>
            </w:pPr>
            <w:r/>
            <w:r>
              <w:rPr>
                <w:b/>
                <w:sz w:val="16"/>
              </w:rPr>
              <w:t>Traffic application</w:t>
            </w:r>
          </w:p>
        </w:tc>
        <w:tc>
          <w:tcPr>
            <w:tcW w:type="dxa" w:w="2045"/>
            <w:vAlign w:val="center"/>
            <w:shd w:fill="294A70"/>
          </w:tcPr>
          <w:p>
            <w:pPr>
              <w:jc w:val="center"/>
            </w:pPr>
            <w:r/>
            <w:r>
              <w:rPr>
                <w:b/>
                <w:sz w:val="16"/>
              </w:rPr>
              <w:t>Typical operation</w:t>
            </w:r>
          </w:p>
        </w:tc>
        <w:tc>
          <w:tcPr>
            <w:tcW w:type="dxa" w:w="2045"/>
            <w:vAlign w:val="center"/>
            <w:shd w:fill="294A70"/>
          </w:tcPr>
          <w:p>
            <w:pPr>
              <w:jc w:val="center"/>
            </w:pPr>
            <w:r/>
            <w:r>
              <w:rPr>
                <w:b/>
                <w:sz w:val="16"/>
              </w:rPr>
              <w:t>Why suitable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int / float / char</w:t>
            </w:r>
          </w:p>
        </w:tc>
        <w:tc>
          <w:tcPr>
            <w:tcW w:type="dxa" w:w="2045"/>
            <w:vAlign w:val="center"/>
            <w:shd w:fill="F9E9D5"/>
          </w:tcPr>
          <w:p>
            <w:r/>
            <w:r>
              <w:rPr>
                <w:b w:val="0"/>
                <w:sz w:val="14"/>
              </w:rPr>
              <w:t>Primitive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Vehicle count, speed, signal state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Direct access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Stores one basic value.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Array</w:t>
            </w:r>
          </w:p>
        </w:tc>
        <w:tc>
          <w:tcPr>
            <w:tcW w:type="dxa" w:w="2045"/>
            <w:vAlign w:val="center"/>
            <w:shd w:fill="EAF4E2"/>
          </w:tcPr>
          <w:p>
            <w:r/>
            <w:r>
              <w:rPr>
                <w:b w:val="0"/>
                <w:sz w:val="14"/>
              </w:rPr>
              <w:t>Linear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Fixed hourly lane counts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Index access O(1)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Fast when the position is known.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Linked list</w:t>
            </w:r>
          </w:p>
        </w:tc>
        <w:tc>
          <w:tcPr>
            <w:tcW w:type="dxa" w:w="2045"/>
            <w:vAlign w:val="center"/>
            <w:shd w:fill="EAF4E2"/>
          </w:tcPr>
          <w:p>
            <w:r/>
            <w:r>
              <w:rPr>
                <w:b w:val="0"/>
                <w:sz w:val="14"/>
              </w:rPr>
              <w:t>Linear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Changing list of vehicles/events at a junction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Insert/delete at known node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No shifting of existing elements.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Stack</w:t>
            </w:r>
          </w:p>
        </w:tc>
        <w:tc>
          <w:tcPr>
            <w:tcW w:type="dxa" w:w="2045"/>
            <w:vAlign w:val="center"/>
            <w:shd w:fill="EAF4E2"/>
          </w:tcPr>
          <w:p>
            <w:r/>
            <w:r>
              <w:rPr>
                <w:b w:val="0"/>
                <w:sz w:val="14"/>
              </w:rPr>
              <w:t>Linear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Undo recent signal-control actions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Push/pop O(1)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Newest action is handled first.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Queue</w:t>
            </w:r>
          </w:p>
        </w:tc>
        <w:tc>
          <w:tcPr>
            <w:tcW w:type="dxa" w:w="2045"/>
            <w:vAlign w:val="center"/>
            <w:shd w:fill="EAF4E2"/>
          </w:tcPr>
          <w:p>
            <w:r/>
            <w:r>
              <w:rPr>
                <w:b w:val="0"/>
                <w:sz w:val="14"/>
              </w:rPr>
              <w:t>Linear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Vehicles waiting at a red signal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Enqueue/dequeue O(1)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Supports arrival-order service.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Tree</w:t>
            </w:r>
          </w:p>
        </w:tc>
        <w:tc>
          <w:tcPr>
            <w:tcW w:type="dxa" w:w="2045"/>
            <w:vAlign w:val="center"/>
            <w:shd w:fill="E9E2F4"/>
          </w:tcPr>
          <w:p>
            <w:r/>
            <w:r>
              <w:rPr>
                <w:b w:val="0"/>
                <w:sz w:val="14"/>
              </w:rPr>
              <w:t>Non-linear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Road-zone hierarchy or ordered vehicle IDs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Search/insert O(log n) average if balanced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Represents hierarchy and ordered lookup.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Graph</w:t>
            </w:r>
          </w:p>
        </w:tc>
        <w:tc>
          <w:tcPr>
            <w:tcW w:type="dxa" w:w="2045"/>
            <w:vAlign w:val="center"/>
            <w:shd w:fill="E9E2F4"/>
          </w:tcPr>
          <w:p>
            <w:r/>
            <w:r>
              <w:rPr>
                <w:b w:val="0"/>
                <w:sz w:val="14"/>
              </w:rPr>
              <w:t>Non-linear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Intersections and roads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BFS/DFS; shortest-path algorithms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Naturally represents road connectivity.</w:t>
            </w:r>
          </w:p>
        </w:tc>
      </w:tr>
    </w:tbl>
    <w:p>
      <w:pPr>
        <w:pStyle w:val="Heading2"/>
        <w:spacing w:after="80"/>
      </w:pPr>
      <w:r>
        <w:t>2.3 Relationships Between Structures</w:t>
      </w:r>
    </w:p>
    <w:p>
      <w:pPr>
        <w:pStyle w:val="ListNumber"/>
        <w:spacing w:after="40"/>
      </w:pPr>
      <w:r>
        <w:t>Primitive types are the building blocks of non-primitive structures. For example, an int can store a vehicle count.</w:t>
      </w:r>
    </w:p>
    <w:p>
      <w:pPr>
        <w:pStyle w:val="ListNumber"/>
        <w:spacing w:after="40"/>
      </w:pPr>
      <w:r>
        <w:t>Arrays, linked lists, stacks and queues are linear because their elements are handled in a sequence.</w:t>
      </w:r>
    </w:p>
    <w:p>
      <w:pPr>
        <w:pStyle w:val="ListNumber"/>
        <w:spacing w:after="40"/>
      </w:pPr>
      <w:r>
        <w:t>Trees and graphs are non-linear because one element can connect to multiple other elements.</w:t>
      </w:r>
    </w:p>
    <w:p>
      <w:pPr>
        <w:pStyle w:val="ListNumber"/>
        <w:spacing w:after="40"/>
      </w:pPr>
      <w:r>
        <w:t>A tree is useful for hierarchy, while a graph is more general and can contain cycles.</w:t>
      </w:r>
    </w:p>
    <w:p>
      <w:pPr>
        <w:pStyle w:val="ListNumber"/>
        <w:spacing w:after="40"/>
      </w:pPr>
      <w:r>
        <w:t>The classification should be based on the required operation rather than on the name of the application.</w:t>
      </w:r>
    </w:p>
    <w:p>
      <w:pPr>
        <w:pStyle w:val="Heading2"/>
        <w:spacing w:after="80"/>
      </w:pPr>
      <w:r>
        <w:t>2.4 Efficiency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294A70"/>
          </w:tcPr>
          <w:p>
            <w:pPr>
              <w:jc w:val="center"/>
            </w:pPr>
            <w:r/>
            <w:r>
              <w:rPr>
                <w:b/>
                <w:sz w:val="17"/>
              </w:rPr>
              <w:t>Structure</w:t>
            </w:r>
          </w:p>
        </w:tc>
        <w:tc>
          <w:tcPr>
            <w:tcW w:type="dxa" w:w="2556"/>
            <w:vAlign w:val="center"/>
            <w:shd w:fill="294A70"/>
          </w:tcPr>
          <w:p>
            <w:pPr>
              <w:jc w:val="center"/>
            </w:pPr>
            <w:r/>
            <w:r>
              <w:rPr>
                <w:b/>
                <w:sz w:val="17"/>
              </w:rPr>
              <w:t>Strength</w:t>
            </w:r>
          </w:p>
        </w:tc>
        <w:tc>
          <w:tcPr>
            <w:tcW w:type="dxa" w:w="2556"/>
            <w:vAlign w:val="center"/>
            <w:shd w:fill="294A70"/>
          </w:tcPr>
          <w:p>
            <w:pPr>
              <w:jc w:val="center"/>
            </w:pPr>
            <w:r/>
            <w:r>
              <w:rPr>
                <w:b/>
                <w:sz w:val="17"/>
              </w:rPr>
              <w:t>Limitation</w:t>
            </w:r>
          </w:p>
        </w:tc>
        <w:tc>
          <w:tcPr>
            <w:tcW w:type="dxa" w:w="2556"/>
            <w:vAlign w:val="center"/>
            <w:shd w:fill="294A70"/>
          </w:tcPr>
          <w:p>
            <w:pPr>
              <w:jc w:val="center"/>
            </w:pPr>
            <w:r/>
            <w:r>
              <w:rPr>
                <w:b/>
                <w:sz w:val="17"/>
              </w:rPr>
              <w:t>Best traffic use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Array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Very fast indexed access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Insertion may require shifting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Lane-count history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Linked list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Flexible size and insertion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Sequential search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Changing event list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Stack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Constant-time push/pop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Only top is directly accessible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Undo signal actions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Queue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Efficient waiting-line handling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Restricted access order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Vehicles at signals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Tree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Fast ordered search when balanced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More complex implementation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Zone hierarchy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Graph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Models complex connectivity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Higher algorithm/memory cost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Road network</w:t>
            </w:r>
          </w:p>
        </w:tc>
      </w:tr>
    </w:tbl>
    <w:p>
      <w:pPr>
        <w:pStyle w:val="Heading2"/>
        <w:spacing w:after="80"/>
      </w:pPr>
      <w:r>
        <w:t>2.5 Integrated Traffic Scenario</w:t>
      </w:r>
    </w:p>
    <w:p>
      <w:pPr>
        <w:spacing w:after="80" w:line="252" w:lineRule="auto"/>
      </w:pPr>
      <w:r>
        <w:t>A control centre may store 60-minute lane counts in an array, maintain vehicles waiting at a junction in a queue, keep recent signal changes in a stack, organize city zones using a tree, and represent the road network as a graph. Each structure is selected because its access pattern matches the task.</w:t>
      </w:r>
    </w:p>
    <w:p>
      <w:pPr>
        <w:pStyle w:val="Heading2"/>
        <w:spacing w:after="80"/>
      </w:pPr>
      <w:r>
        <w:t>2.6 Conclusion</w:t>
      </w:r>
    </w:p>
    <w:p>
      <w:pPr>
        <w:spacing w:after="80" w:line="252" w:lineRule="auto"/>
      </w:pPr>
      <w:r>
        <w:t>Primitive data types store individual traffic facts, while non-primitive structures organize collections of facts. Linear structures suit ordered processing, whereas non-linear structures suit hierarchy and connectivity. Choosing the correct structure reduces unnecessary operations, improves time and space efficiency, and makes traffic-management software easier to extend.</w:t>
      </w:r>
    </w:p>
    <w:p>
      <w:r>
        <w:br w:type="page"/>
      </w:r>
    </w:p>
    <w:p>
      <w:pPr>
        <w:pStyle w:val="Heading1"/>
        <w:spacing w:after="80"/>
      </w:pPr>
      <w:r>
        <w:t>OVERALL SUMMARY</w:t>
      </w:r>
    </w:p>
    <w:p>
      <w:pPr>
        <w:spacing w:after="80" w:line="252" w:lineRule="auto"/>
      </w:pPr>
      <w:r>
        <w:t>The two problems show that data structures should be selected according to the information and operations of a system. In healthcare, patient information progresses from raw data to objects, structures, an ADT and finally a C implementation. In traffic management, primitive values are organized into linear or non-linear structures according to access and relationship requirements.</w:t>
      </w:r>
    </w:p>
    <w:p>
      <w:pPr>
        <w:pStyle w:val="Heading2"/>
        <w:spacing w:after="80"/>
      </w:pPr>
      <w:r>
        <w:t>Key Takeaways</w:t>
      </w:r>
    </w:p>
    <w:p>
      <w:pPr>
        <w:pStyle w:val="ListBullet"/>
        <w:spacing w:after="40"/>
      </w:pPr>
      <w:r>
        <w:t>Use data objects to give related raw values a clear meaning.</w:t>
      </w:r>
    </w:p>
    <w:p>
      <w:pPr>
        <w:pStyle w:val="ListBullet"/>
        <w:spacing w:after="40"/>
      </w:pPr>
      <w:r>
        <w:t>Use ADTs to separate operations from implementation details.</w:t>
      </w:r>
    </w:p>
    <w:p>
      <w:pPr>
        <w:pStyle w:val="ListBullet"/>
        <w:spacing w:after="40"/>
      </w:pPr>
      <w:r>
        <w:t>Use arrays for direct indexed access and linked lists for flexible collections.</w:t>
      </w:r>
    </w:p>
    <w:p>
      <w:pPr>
        <w:pStyle w:val="ListBullet"/>
        <w:spacing w:after="40"/>
      </w:pPr>
      <w:r>
        <w:t>Use stacks and queues when processing follows a specific order.</w:t>
      </w:r>
    </w:p>
    <w:p>
      <w:pPr>
        <w:pStyle w:val="ListBullet"/>
        <w:spacing w:after="40"/>
      </w:pPr>
      <w:r>
        <w:t>Use trees for hierarchy and graphs for network connectivity.</w:t>
      </w:r>
    </w:p>
    <w:p>
      <w:pPr>
        <w:pStyle w:val="ListBullet"/>
        <w:spacing w:after="40"/>
      </w:pPr>
      <w:r>
        <w:t>Consider time complexity and memory usage before choosing a structure.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Divyadharshini B | 1924260040 | Data Structures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